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※ 아래 양식에 내용을 채워주세요. 구조([슬라이드 타입], [제목] 등)는 수정하지 마세요.</w:t>
      </w:r>
    </w:p>
    <w:p>
      <w:r>
        <w:t>※ 불릿 항목은 줄마다 - 로 시작하세요.</w:t>
      </w:r>
    </w:p>
    <w:p/>
    <w:p>
      <w:r>
        <w:t>[슬라이드 타입]: 커버</w:t>
      </w:r>
    </w:p>
    <w:p>
      <w:r>
        <w:t>[제목]: (여기에 강의 제목 입력)</w:t>
      </w:r>
    </w:p>
    <w:p>
      <w:r>
        <w:t>[부제목]: (소속/이름 입력)</w:t>
      </w:r>
    </w:p>
    <w:p/>
    <w:p>
      <w:r>
        <w:t>[슬라이드 타입]: 섹션헤더</w:t>
      </w:r>
    </w:p>
    <w:p>
      <w:r>
        <w:t>[제목]: (첫 번째 섹션 제목 입력)</w:t>
      </w:r>
    </w:p>
    <w:p/>
    <w:p>
      <w:r>
        <w:t>[슬라이드 타입]: 본문</w:t>
      </w:r>
    </w:p>
    <w:p>
      <w:r>
        <w:t>[소제목]: 1. (소제목 입력)</w:t>
      </w:r>
    </w:p>
    <w:p>
      <w:r>
        <w:t>[내용]:</w:t>
      </w:r>
    </w:p>
    <w:p>
      <w:r>
        <w:t>- (내용 1)</w:t>
      </w:r>
    </w:p>
    <w:p>
      <w:r>
        <w:t>- (내용 2)</w:t>
      </w:r>
    </w:p>
    <w:p>
      <w:r>
        <w:t>- (내용 3)</w:t>
      </w:r>
    </w:p>
    <w:p/>
    <w:p>
      <w:r>
        <w:t>[슬라이드 타입]: 본문</w:t>
      </w:r>
    </w:p>
    <w:p>
      <w:r>
        <w:t>[소제목]: 2. (소제목 입력)</w:t>
      </w:r>
    </w:p>
    <w:p>
      <w:r>
        <w:t>[내용]:</w:t>
      </w:r>
    </w:p>
    <w:p>
      <w:r>
        <w:t>- (내용 1)</w:t>
      </w:r>
    </w:p>
    <w:p>
      <w:r>
        <w:t>- (내용 2)</w:t>
      </w:r>
    </w:p>
    <w:p/>
    <w:p>
      <w:r>
        <w:t>[슬라이드 타입]: 섹션헤더</w:t>
      </w:r>
    </w:p>
    <w:p>
      <w:r>
        <w:t>[제목]: (두 번째 섹션 제목 입력)</w:t>
      </w:r>
    </w:p>
    <w:p/>
    <w:p>
      <w:r>
        <w:t>[슬라이드 타입]: 본문</w:t>
      </w:r>
    </w:p>
    <w:p>
      <w:r>
        <w:t>[소제목]: 1. (소제목 입력)</w:t>
      </w:r>
    </w:p>
    <w:p>
      <w:r>
        <w:t>[내용]:</w:t>
      </w:r>
    </w:p>
    <w:p>
      <w:r>
        <w:t>- (내용 1)</w:t>
      </w:r>
    </w:p>
    <w:p>
      <w:r>
        <w:t>- (내용 2)</w:t>
      </w:r>
    </w:p>
    <w:p>
      <w:r>
        <w:t>- (내용 3)</w:t>
      </w:r>
    </w:p>
    <w:p>
      <w:r>
        <w:t>- (내용 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